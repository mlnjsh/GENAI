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Original</w:t>
      </w:r>
    </w:p>
    <w:p/>
    <w:p>
      <w:r>
        <w:t>ORIGINAL FORMAT (Expression Node)</w:t>
      </w:r>
    </w:p>
    <w:p/>
    <w:p>
      <w:r>
        <w:t>"Task: " +</w:t>
      </w:r>
    </w:p>
    <w:p>
      <w:r>
        <w:t>"Sentiment Classification, Analyze and review text and classify it into positive," +</w:t>
      </w:r>
    </w:p>
    <w:p>
      <w:r>
        <w:t>" negative, or neutral sentiment." +</w:t>
      </w:r>
    </w:p>
    <w:p/>
    <w:p>
      <w:r>
        <w:t>" Instructions:" +</w:t>
      </w:r>
    </w:p>
    <w:p>
      <w:r>
        <w:t>" Identify Sentiment - Evaluate the provided review and determine its overall sentiment." +</w:t>
      </w:r>
    </w:p>
    <w:p>
      <w:r>
        <w:t>" The sentiment can be:" +</w:t>
      </w:r>
    </w:p>
    <w:p>
      <w:r>
        <w:t>" positive: if the review expresses satisfaction, happiness, or positive emotions." +</w:t>
      </w:r>
    </w:p>
    <w:p>
      <w:r>
        <w:t>" negative: if the review expresses dissatisfaction, frustration, or negative emotions." +</w:t>
      </w:r>
    </w:p>
    <w:p>
      <w:r>
        <w:t>" neutral: if the review is balanced, factual, or does not express strong positive or" +</w:t>
      </w:r>
    </w:p>
    <w:p>
      <w:r>
        <w:t>" negative emotions." +</w:t>
      </w:r>
    </w:p>
    <w:p/>
    <w:p>
      <w:r>
        <w:t>" Input: Review - " +</w:t>
      </w:r>
    </w:p>
    <w:p>
      <w:r>
        <w:t>$["text"] +</w:t>
      </w:r>
    </w:p>
    <w:p/>
    <w:p>
      <w:r>
        <w:t>" Expected Output: " +</w:t>
      </w:r>
    </w:p>
    <w:p>
      <w:r>
        <w:t>" Sentiment Classification: {positive/negative/neutral}"</w:t>
      </w:r>
    </w:p>
    <w:p/>
    <w:p>
      <w:r>
        <w:br w:type="page"/>
      </w:r>
    </w:p>
    <w:p>
      <w:pPr>
        <w:pStyle w:val="Heading1"/>
      </w:pPr>
      <w:r>
        <w:t>TAG</w:t>
      </w:r>
    </w:p>
    <w:p/>
    <w:p>
      <w:r>
        <w:t>TAG FRAMEWORK (Expression Node)</w:t>
      </w:r>
    </w:p>
    <w:p/>
    <w:p>
      <w:r>
        <w:t>"Task: Classify the sentiment of the given review." +</w:t>
      </w:r>
    </w:p>
    <w:p/>
    <w:p>
      <w:r>
        <w:t>" Action:" +</w:t>
      </w:r>
    </w:p>
    <w:p>
      <w:r>
        <w:t>" - Read the review." +</w:t>
      </w:r>
    </w:p>
    <w:p>
      <w:r>
        <w:t>" - Identify sentiment: positive, negative, or neutral." +</w:t>
      </w:r>
    </w:p>
    <w:p/>
    <w:p>
      <w:r>
        <w:t>" Guidance:" +</w:t>
      </w:r>
    </w:p>
    <w:p>
      <w:r>
        <w:t>" Return only one label: {positive/negative/neutral}." +</w:t>
      </w:r>
    </w:p>
    <w:p/>
    <w:p>
      <w:r>
        <w:t>" Input: Review - " +</w:t>
      </w:r>
    </w:p>
    <w:p>
      <w:r>
        <w:t>$["text"]</w:t>
      </w:r>
    </w:p>
    <w:p/>
    <w:p>
      <w:r>
        <w:br w:type="page"/>
      </w:r>
    </w:p>
    <w:p>
      <w:pPr>
        <w:pStyle w:val="Heading1"/>
      </w:pPr>
      <w:r>
        <w:t>CARE</w:t>
      </w:r>
    </w:p>
    <w:p/>
    <w:p>
      <w:r>
        <w:t>CARE FRAMEWORK (Expression Node)</w:t>
      </w:r>
    </w:p>
    <w:p/>
    <w:p>
      <w:r>
        <w:t>"Context: The following text is a customer review requiring sentiment classification." +</w:t>
      </w:r>
    </w:p>
    <w:p/>
    <w:p>
      <w:r>
        <w:t>" Action:" +</w:t>
      </w:r>
    </w:p>
    <w:p>
      <w:r>
        <w:t>" Analyze the review and determine whether it is positive, negative, or neutral." +</w:t>
      </w:r>
    </w:p>
    <w:p/>
    <w:p>
      <w:r>
        <w:t>" Response Format:" +</w:t>
      </w:r>
    </w:p>
    <w:p>
      <w:r>
        <w:t>" Sentiment: {positive/negative/neutral}" +</w:t>
      </w:r>
    </w:p>
    <w:p/>
    <w:p>
      <w:r>
        <w:t>" Execution Guidelines:" +</w:t>
      </w:r>
    </w:p>
    <w:p>
      <w:r>
        <w:t>" - Follow definitions strictly." +</w:t>
      </w:r>
    </w:p>
    <w:p>
      <w:r>
        <w:t>" - Do not assume beyond the review." +</w:t>
      </w:r>
    </w:p>
    <w:p/>
    <w:p>
      <w:r>
        <w:t>" Input: Review - " +</w:t>
      </w:r>
    </w:p>
    <w:p>
      <w:r>
        <w:t>$["text"]</w:t>
      </w:r>
    </w:p>
    <w:p/>
    <w:p>
      <w:r>
        <w:br w:type="page"/>
      </w:r>
    </w:p>
    <w:p>
      <w:pPr>
        <w:pStyle w:val="Heading1"/>
      </w:pPr>
      <w:r>
        <w:t>RICE</w:t>
      </w:r>
    </w:p>
    <w:p/>
    <w:p>
      <w:r>
        <w:t>RICE FRAMEWORK (Expression Node)</w:t>
      </w:r>
    </w:p>
    <w:p/>
    <w:p>
      <w:r>
        <w:t>"Role: You are a sentiment classification engine." +</w:t>
      </w:r>
    </w:p>
    <w:p/>
    <w:p>
      <w:r>
        <w:t>" Instruction:" +</w:t>
      </w:r>
    </w:p>
    <w:p>
      <w:r>
        <w:t>" Classify the review into positive, negative, or neutral." +</w:t>
      </w:r>
    </w:p>
    <w:p/>
    <w:p>
      <w:r>
        <w:t>" Context:" +</w:t>
      </w:r>
    </w:p>
    <w:p>
      <w:r>
        <w:t>" positive = praise." +</w:t>
      </w:r>
    </w:p>
    <w:p>
      <w:r>
        <w:t>" negative = complaints." +</w:t>
      </w:r>
    </w:p>
    <w:p>
      <w:r>
        <w:t>" neutral = factual tone." +</w:t>
      </w:r>
    </w:p>
    <w:p/>
    <w:p>
      <w:r>
        <w:t>" Expectation:" +</w:t>
      </w:r>
    </w:p>
    <w:p>
      <w:r>
        <w:t>" Sentiment: {positive/negative/neutral}" +</w:t>
      </w:r>
    </w:p>
    <w:p/>
    <w:p>
      <w:r>
        <w:t>" Input: Review - " +</w:t>
      </w:r>
    </w:p>
    <w:p>
      <w:r>
        <w:t>$["text"]</w:t>
      </w:r>
    </w:p>
    <w:p/>
    <w:p>
      <w:r>
        <w:br w:type="page"/>
      </w:r>
    </w:p>
    <w:p>
      <w:pPr>
        <w:pStyle w:val="Heading1"/>
      </w:pPr>
      <w:r>
        <w:t>APE</w:t>
      </w:r>
    </w:p>
    <w:p/>
    <w:p>
      <w:r>
        <w:t>APE FRAMEWORK (Expression Node)</w:t>
      </w:r>
    </w:p>
    <w:p/>
    <w:p>
      <w:r>
        <w:t>"Analyze: Read the review and identify emotional cues." +</w:t>
      </w:r>
    </w:p>
    <w:p/>
    <w:p>
      <w:r>
        <w:t>" Plan: Choose the correct sentiment category." +</w:t>
      </w:r>
    </w:p>
    <w:p/>
    <w:p>
      <w:r>
        <w:t>" Execute: Return only one label: {positive/negative/neutral}" +</w:t>
      </w:r>
    </w:p>
    <w:p/>
    <w:p>
      <w:r>
        <w:t>" Input: Review - " +</w:t>
      </w:r>
    </w:p>
    <w:p>
      <w:r>
        <w:t>$["text"]</w:t>
      </w:r>
    </w:p>
    <w:p/>
    <w:p>
      <w:r>
        <w:br w:type="page"/>
      </w:r>
    </w:p>
    <w:p>
      <w:pPr>
        <w:pStyle w:val="Heading1"/>
      </w:pPr>
      <w:r>
        <w:t>CREATE</w:t>
      </w:r>
    </w:p>
    <w:p/>
    <w:p>
      <w:r>
        <w:t>CREATE FRAMEWORK (Expression Node)</w:t>
      </w:r>
    </w:p>
    <w:p/>
    <w:p>
      <w:r>
        <w:t>"Consider: This review needs sentiment classification." +</w:t>
      </w:r>
    </w:p>
    <w:p/>
    <w:p>
      <w:r>
        <w:t>" Research: Look for positive or negative indicators." +</w:t>
      </w:r>
    </w:p>
    <w:p/>
    <w:p>
      <w:r>
        <w:t>" Evaluate: Determine overall tone." +</w:t>
      </w:r>
    </w:p>
    <w:p/>
    <w:p>
      <w:r>
        <w:t>" Assemble: Prepare sentiment output." +</w:t>
      </w:r>
    </w:p>
    <w:p/>
    <w:p>
      <w:r>
        <w:t>" Test: Ensure correctness." +</w:t>
      </w:r>
    </w:p>
    <w:p/>
    <w:p>
      <w:r>
        <w:t>" Edit: Keep concise." +</w:t>
      </w:r>
    </w:p>
    <w:p/>
    <w:p>
      <w:r>
        <w:t>" Final Output: Sentiment Classification: {positive/negative/neutral}" +</w:t>
      </w:r>
    </w:p>
    <w:p/>
    <w:p>
      <w:r>
        <w:t>" Input: Review - " +</w:t>
      </w:r>
    </w:p>
    <w:p>
      <w:r>
        <w:t>$["text"]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