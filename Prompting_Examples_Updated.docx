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Zero-Shot, One-Shot, and Few-Shot Prompting Examples</w:t>
      </w:r>
    </w:p>
    <w:p>
      <w:pPr>
        <w:pStyle w:val="Heading2"/>
      </w:pPr>
      <w:r>
        <w:t>Zero-Shot Prompting Example</w:t>
      </w:r>
    </w:p>
    <w:p>
      <w:r>
        <w:t>Example:</w:t>
        <w:br/>
        <w:t>Tweet: "The hotel room was dirty."</w:t>
        <w:br/>
        <w:t>Sentiment: negative</w:t>
        <w:br/>
        <w:br/>
        <w:t>Now classify the following tweet:</w:t>
        <w:br/>
        <w:t>Tweet: "The service was terrible and slow."</w:t>
        <w:br/>
        <w:br/>
        <w:t>Return only: positive, negative, or neutral.</w:t>
        <w:br/>
      </w:r>
    </w:p>
    <w:p>
      <w:pPr>
        <w:pStyle w:val="Heading3"/>
      </w:pPr>
      <w:r>
        <w:t>KNIME Expression (Zero-Shot)</w:t>
      </w:r>
    </w:p>
    <w:p>
      <w:r>
        <w:t>"Task: Classify sentiment.\n\n" +</w:t>
        <w:br/>
        <w:t>"Example:\n" +</w:t>
        <w:br/>
        <w:t>"Tweet: \"The hotel room was dirty.\"\n" +</w:t>
        <w:br/>
        <w:t>"Sentiment: negative\n\n" +</w:t>
        <w:br/>
        <w:t>"Now classify the following tweet:\n" +</w:t>
        <w:br/>
        <w:t>"Tweet: " + $["Tweets"] + "\n\n" +</w:t>
        <w:br/>
        <w:t>"Return only: positive, negative, or neutral."</w:t>
      </w:r>
    </w:p>
    <w:p>
      <w:pPr>
        <w:pStyle w:val="Heading2"/>
      </w:pPr>
      <w:r>
        <w:t>One-Shot Prompting Example</w:t>
      </w:r>
    </w:p>
    <w:p>
      <w:r>
        <w:t>Task: Classify sentiment.</w:t>
        <w:br/>
        <w:br/>
        <w:t>Example:</w:t>
        <w:br/>
        <w:t>Tweet: "The hotel room was dirty."</w:t>
        <w:br/>
        <w:t>Sentiment: negative</w:t>
        <w:br/>
        <w:br/>
        <w:t>Now classify the following tweet:</w:t>
        <w:br/>
        <w:t>Tweet: "The service was terrible and slow."</w:t>
        <w:br/>
        <w:br/>
        <w:t>Return only: positive, negative, or neutral.</w:t>
        <w:br/>
      </w:r>
    </w:p>
    <w:p>
      <w:pPr>
        <w:pStyle w:val="Heading3"/>
      </w:pPr>
      <w:r>
        <w:t>KNIME Expression (One-Shot)</w:t>
      </w:r>
    </w:p>
    <w:p>
      <w:r>
        <w:t>"Task: Classify sentiment.\n\n" +</w:t>
        <w:br/>
        <w:t>"Example:\n" +</w:t>
        <w:br/>
        <w:t>"Tweet: \"The hotel room was dirty.\"\n" +</w:t>
        <w:br/>
        <w:t>"Sentiment: negative\n\n" +</w:t>
        <w:br/>
        <w:t>"Now classify the following tweet:\n" +</w:t>
        <w:br/>
        <w:t>"Tweet: " + $["Tweets"] + "\n\n" +</w:t>
        <w:br/>
        <w:t>"Return only: positive, negative, or neutral."</w:t>
      </w:r>
    </w:p>
    <w:p>
      <w:pPr>
        <w:pStyle w:val="Heading2"/>
      </w:pPr>
      <w:r>
        <w:t>Few-Shot Prompting Example</w:t>
      </w:r>
    </w:p>
    <w:p>
      <w:r>
        <w:t>Task: Classify sentiment.</w:t>
        <w:br/>
        <w:br/>
        <w:t>Example 1:</w:t>
        <w:br/>
        <w:t xml:space="preserve">Tweet: "Great movie!" </w:t>
        <w:br/>
        <w:t>Sentiment: positive</w:t>
        <w:br/>
        <w:br/>
        <w:t>Example 2:</w:t>
        <w:br/>
        <w:t xml:space="preserve">Tweet: "So boring." </w:t>
        <w:br/>
        <w:t>Sentiment: negative</w:t>
        <w:br/>
        <w:br/>
        <w:t>Now classify the following tweet:</w:t>
        <w:br/>
        <w:t>Tweet: "I didn’t enjoy the service much."</w:t>
        <w:br/>
        <w:br/>
        <w:t>Return only: positive, negative, or neutral.</w:t>
        <w:br/>
      </w:r>
    </w:p>
    <w:p>
      <w:pPr>
        <w:pStyle w:val="Heading3"/>
      </w:pPr>
      <w:r>
        <w:t>KNIME Expression (Few-Shot)</w:t>
      </w:r>
    </w:p>
    <w:p>
      <w:r>
        <w:t>"Task: Classify sentiment.\n\n" +</w:t>
        <w:br/>
        <w:t>"Example 1:\n" +</w:t>
        <w:br/>
        <w:t>"Tweet: \"Great movie!\"\n" +</w:t>
        <w:br/>
        <w:t>"Sentiment: positive\n\n" +</w:t>
        <w:br/>
        <w:t>"Example 2:\n" +</w:t>
        <w:br/>
        <w:t>"Tweet: \"So boring.\"\n" +</w:t>
        <w:br/>
        <w:t>"Sentiment: negative\n\n" +</w:t>
        <w:br/>
        <w:t>"Now classify the following tweet:\n" +</w:t>
        <w:br/>
        <w:t>"Tweet: " + $["Tweets"] + "\n\n" +</w:t>
        <w:br/>
        <w:t>"Return only: positive, negative, or neutral."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